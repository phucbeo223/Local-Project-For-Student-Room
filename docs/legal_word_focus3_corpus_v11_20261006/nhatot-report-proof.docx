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Thông tin (hình ảnh) trao đổi mua bán của bạn với người bán thể hiện hành vi vi phạm (nếu có).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