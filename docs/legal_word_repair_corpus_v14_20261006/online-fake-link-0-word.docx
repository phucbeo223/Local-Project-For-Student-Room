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r>
        <ns0:t>đường link dẫn đến website giả mạo</ns0:t>
      </ns0:r>
    </ns0:p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