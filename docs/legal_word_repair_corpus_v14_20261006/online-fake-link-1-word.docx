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thúc giục người dân thực hiện theo hướng dẫn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