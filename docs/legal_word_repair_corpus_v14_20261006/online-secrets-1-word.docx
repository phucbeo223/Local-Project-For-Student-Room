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không truy cập đường link lạ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