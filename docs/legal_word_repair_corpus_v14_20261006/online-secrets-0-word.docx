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Tuyệt đối không cung cấp thông tin tài khoản, mật khẩu, mã OTP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