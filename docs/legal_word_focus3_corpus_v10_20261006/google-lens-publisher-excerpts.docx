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web có hình ảnh đó hoặc có hình ảnh tương tự</w:t>
      </w:r>
    </w:p>
    <w:p>
      <w:r>
        <w:t>nhấp vào Tìm bằng Google Ống kính.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