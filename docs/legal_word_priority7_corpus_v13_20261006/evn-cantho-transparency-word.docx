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ns0:document xmlns:ns0="http://schemas.openxmlformats.org/wordprocessingml/2006/main" xmlns:ns1="http://schemas.openxmlformats.org/markup-compatibility/2006" ns1:Ignorable="w14 wp14">
  <ns0:body>
    <ns0:p>
      <ns0:r>
        <ns0:t>công khai cách tính và thu tiền điện theo đúng hóa đơn do Điện lực phát hành</ns0:t>
      </ns0:r>
    </ns0:p>
    <ns0:sectPr ns0:rsidR="00FC693F" ns0:rsidRPr="0006063C" ns0:rsidSect="00034616">
      <ns0:pgSz ns0:w="12240" ns0:h="15840"/>
      <ns0:pgMar ns0:top="1440" ns0:right="1800" ns0:bottom="1440" ns0:left="1800" ns0:header="720" ns0:footer="720" ns0:gutter="0"/>
      <ns0:cols ns0:space="720"/>
      <ns0:docGrid ns0:linePitch="360"/>
    </ns0:sectPr>
  </ns0:body>
</ns0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