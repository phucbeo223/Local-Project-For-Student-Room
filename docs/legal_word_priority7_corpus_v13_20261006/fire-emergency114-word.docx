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t>đồng thời gọi ngay lực lượng Cảnh sát PCCC và CNCH theo số 114.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