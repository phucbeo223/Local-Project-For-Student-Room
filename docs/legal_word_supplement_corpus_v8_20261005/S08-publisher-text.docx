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TRÊN TRÌNH DUYỆT WEB MÁY TÍNH</w:t>
      </w:r>
    </w:p>
    <w:p>
      <w:r>
        <w:t>Cách 1: Thông báo trực tiếp trên website</w:t>
      </w:r>
    </w:p>
    <w:p>
      <w:r>
        <w:t>Bước 1: Chọn tin mà bạn muốn báo cáo.</w:t>
      </w:r>
    </w:p>
    <w:p>
      <w:r>
        <w:t>Bước 2: Chọn Báo cáo tin đăng bên dưới nội dung tin.</w:t>
      </w:r>
    </w:p>
    <w:p>
      <w:r>
        <w:t>Bước 3: Chọn lý do báo cáo tin đăng.</w:t>
      </w:r>
    </w:p>
    <w:p>
      <w:r>
        <w:t>Lừa đảo: Tin đăng không trung thực (sản phẩm không chất lượng không giống như tin đăng miêu tả hoặc trường hợp chuyển tiền nhưng người bán không giao hàng).</w:t>
      </w:r>
    </w:p>
    <w:p>
      <w:r>
        <w:t>Trùng lặp: Nội dung, hình ảnh tin đăng này trùng lặp với tin đăng khác.</w:t>
      </w:r>
    </w:p>
    <w:p>
      <w:r>
        <w:t>Hàng đã bán: Mặt hàng đã giao dịch thành công.</w:t>
      </w:r>
    </w:p>
    <w:p>
      <w:r>
        <w:t>Không liên lạc được: Số điện thoại của người bán không liên lạc được.</w:t>
      </w:r>
    </w:p>
    <w:p>
      <w:r>
        <w:t>Thông tin không đúng thực tế: Thông tin miêu tả sản phẩm không đúng với thực tế hoặc sản phẩm không có thực.</w:t>
      </w:r>
    </w:p>
    <w:p>
      <w:r>
        <w:t>Bước 4: Điền đầy đủ thông tin cần cung cấp cho từng lý do báo cáo tin đăng. Sau đó, chọn Gửi.</w:t>
      </w:r>
    </w:p>
    <w:p>
      <w:r>
        <w:t>Cách 2: Liên hệ với Chợ Tốt</w:t>
      </w:r>
    </w:p>
    <w:p>
      <w:r>
        <w:t>Qua chức năng trò chuyện trực tuyến tại đây (Thời gian hỗ trợ từ 08h-12h và 13h – 17h hằng ngày).</w:t>
      </w:r>
    </w:p>
    <w:p>
      <w:r>
        <w:t>Gửi thông tin báo sai phạm qua email về [email protected]. Khi gửi thông tin cần lưu ý cung cấp những thông tin sau: Đường link của tin nghi ngờ không hợp lệ. Lý do bạn cho rằng tin này không hợp lệ. Số điện thoại của bạn để Chợ Tốt có thể liên lạc và tìm hiểu kỹ hơn về vấn đề này.</w:t>
      </w:r>
    </w:p>
    <w:p>
      <w:r>
        <w:t>Đường link của tin nghi ngờ không hợp lệ.</w:t>
      </w:r>
    </w:p>
    <w:p>
      <w:r>
        <w:t>Lý do bạn cho rằng tin này không hợp lệ.</w:t>
      </w:r>
    </w:p>
    <w:p>
      <w:r>
        <w:t>Số điện thoại của bạn để Chợ Tốt có thể liên lạc và tìm hiểu kỹ hơn về vấn đề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