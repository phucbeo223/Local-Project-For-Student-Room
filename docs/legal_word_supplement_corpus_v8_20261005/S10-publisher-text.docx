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 Nghĩa vụ và trách nhiệm của Ban quản lý Sàn giao dịch TMĐT Chợ Tốt</w:t>
      </w:r>
    </w:p>
    <w:p>
      <w:r>
        <w:t>Đăng ký thiết lập Website cung cấp dịch vụ Sàn giao dịch thương mại điện tử theo quy định của pháp luật và công bố các thông tin về người sở hữu theo quy định trên trang chủ Website.</w:t>
      </w:r>
    </w:p>
    <w:p>
      <w:r>
        <w:t>Xây dựng và công bố công khai trên Website quy chế hoạt động của Sàn giao dịch thương mại điện tử theo quy định của pháp luật; theo dõi và bảo đảm việc thực hiện quy chế trên Sàn giao dịch thương mại điện tử.</w:t>
      </w:r>
    </w:p>
    <w:p>
      <w:r>
        <w:t>Yêu cầu thương nhân, tổ chức, cá nhân là Người Bán trên sàn giao dịch thương mại điện tử cung cấp thông tin theo quy định của pháp luật khi đăng ký sử dụng dịch vụ. Với Người Bán nước ngoài, các tên riêng được phiên âm tiếng Việt hoặc thể hiện bằng ký tự La Tinh.</w:t>
      </w:r>
    </w:p>
    <w:p>
      <w:r>
        <w:t>Lưu trữ thông tin đăng ký của các thương nhân, tổ chức, cá nhân tham gia sàn giao dịch thương mại điện tử và thường xuyên cập nhật những thông tin thay đổi, bổ sung có liên quan.</w:t>
      </w:r>
    </w:p>
    <w:p>
      <w:r>
        <w:t>Thiết lập cơ chế cho phép thương nhân, tổ chức, cá nhân tham gia sàn giao dịch thương mại điện tử thực hiện được quy trình giao kết hợp đồng theo quy định pháp luật.</w:t>
      </w:r>
    </w:p>
    <w:p>
      <w:r>
        <w:t>Áp dụng các biện pháp cần thiết để đảm bảo an toàn thông tin cho Người Dùng. Không được tiết lộ, chuyển nhượng, cho thuê hoặc bán các thông tin này khi chưa được sự đồng ý của bên liên quan.</w:t>
      </w:r>
    </w:p>
    <w:p>
      <w:r>
        <w:t>Tích cực hỗ trợ cơ quan quản lý nhà nước điều tra các hành vi kinh doanh vi phạm pháp luật; cung cấp các tài liệu như thông tin đăng ký, lịch sử dữ liệu giao dịch … của đối tượng có hành vi vi phạm pháp luật.</w:t>
      </w:r>
    </w:p>
    <w:p>
      <w:r>
        <w:t>Ban quản lý Sàn giao dịch TMĐT Chợ Tốt có biện pháp xử lý kịp thời khi phát hiện hoặc nhận được phản ánh về hành vi kinh doanh vi phạm pháp luật trên sàn giao dịch thương mại điện tử:</w:t>
      </w:r>
    </w:p>
    <w:p>
      <w:r>
        <w:t>a) Ngăn chặn và loại bỏ khỏi Website những thông tin mua bán hàng hóa, cung ứng dịch vụ thuộc danh mục hàng hóa, dịch vụ cấm kinh doanh, thuộc ngành, nghề cấm đầu tư kinh doanh theo quy định của pháp luật;</w:t>
      </w:r>
    </w:p>
    <w:p>
      <w:r>
        <w:t>b) Gỡ bỏ thông tin về hàng hóa, dịch vụ vi phạm pháp luật trong vòng 24 giờ kể từ khi nhận được yêu cầu của cơ quan quản lý nhà nước có thẩm quyền;</w:t>
      </w:r>
    </w:p>
    <w:p>
      <w:r>
        <w:t>c) Phối hợp với các chủ thể quyền sở hữu trí tuệ rà soát và gỡ bỏ các sản phẩm xâm phạm quyền sở hữu trí tuệ theo quy trình, thủ tục công bố tại Quy chế hoạt động của Sàn giao dịch thương mại điện tử Chợ Tốt;</w:t>
      </w:r>
    </w:p>
    <w:p>
      <w:r>
        <w:t>d) Cảnh cáo hoặc từ chối cung cấp dịch vụ có thời hạn hoặc vĩnh viễn đối với những cá nhân, thương nhân, tổ chức có hành vi kinh doanh vi phạm pháp luật;</w:t>
      </w:r>
    </w:p>
    <w:p>
      <w:r>
        <w:t>đ) Các biện pháp khác theo Quy chế hoạt động của Sàn giao dịch thương mại điện tử Chợ Tốt.</w:t>
      </w:r>
    </w:p>
    <w:p>
      <w:r>
        <w:t>Hỗ trợ cơ quan quản lý nhà nước điều tra, xử lý các hành vi kinh doanh vi phạm pháp luật và giải quyết tranh chấp, khiếu nại:</w:t>
      </w:r>
    </w:p>
    <w:p>
      <w:r>
        <w:t>a) Cung cấp thông tin về đối tượng có dấu hiệu, hành vi vi phạm pháp luật trên Sàn giao dịch TMĐT Chợ Tốt cho cơ quan quản lý nhà nước có thẩm quyền khi phát hiện hoặc nhận được các thông tin nêu trên;</w:t>
      </w:r>
    </w:p>
    <w:p>
      <w:r>
        <w:t>b) Thường xuyên cập nhật từ khóa theo khuyến cáo từ cơ quan quản lý nhà nước có thẩm quyền và lọc thông tin theo từ khóa trước khi thông tin về hàng hóa, dịch vụ hiển thị trên Website;</w:t>
      </w:r>
    </w:p>
    <w:p>
      <w:r>
        <w:t>c) Tiếp nhận, phản hồi thông tin để giải quyết khiếu nại, phản ánh và tranh chấp liên quan đến Sàn giao dịch TMĐT Chợ Tốt tại Cổng thông tin Quản lý hoạt động thương mại điện tử của Bộ Công Thương tại địa chỉ online.gov.vn.</w:t>
      </w:r>
    </w:p>
    <w:p>
      <w:r>
        <w:t>Ban quản lý Sàn giao dịch TMĐT Chợ Tốt công bố công khai cơ chế giải quyết các tranh chấp phát sinh trong quá trình giao dịch trên sàn giao dịch thương mại điện tử. Khi khách hàng trên sàn giao dịch thương mại điện tử phát sinh mâu thuẫn với Người Bán hoặc bị tổn hại lợi ích hợp pháp, Ban quản lý Sàn giao dịch TMĐT Chợ Tốt sẽ tích cực hỗ trợ khách hàng bảo vệ quyền và lợi ích hợp pháp của mình.</w:t>
      </w:r>
    </w:p>
    <w:p>
      <w:r>
        <w:t>Cố gắng đến mức cao nhất trong phạm vi và điều kiện có thể để duy trì hoạt động bình thường của Sàn giao dịch TMĐT Chợ Tốt và khắc phục các sự cố như: sự cố kỹ thuật về máy móc, lỗi phần mềm, hệ thống đường truyền internet, nhân sự, các biến động xã hội, thiên tai, mất điện, các quyết định của cơ quan nhà nước hay một tổ chức liên quan thứ ba. Tuy nhiên nếu những sự cố trên xảy ra nằm ngoài khả năng kiểm soát mà gây thiệt hại cho thành viên thì Sàn giao dịch TMĐT Chợ Tốt không phải chịu trách nhiệm.</w:t>
      </w:r>
    </w:p>
    <w:p>
      <w:r>
        <w:t>Chỉ định đầu mối tiếp nhận yêu cầu và cung cấp thông tin trực tuyến cho cơ quan quản lý nhà nước về các đối tượng có dấu hiệu vi phạm pháp luật; đầu mối này sẽ cung cấp thông tin trong vòng 24 giờ kể từ thời điểm tiếp nhận yêu cầu để kịp thời phục vụ công tác thanh tra, kiểm tra, xử lý vi phạm và giải quyết khiếu nại, tố cáo.</w:t>
      </w:r>
    </w:p>
    <w:p>
      <w:r>
        <w:t>Đại diện cho Người Bán nước ngoài trên sàn giao dịch thương mại điện tử giải quyết các khiếu nại của người tiêu dùng liên quan đến hàng hóa, dịch vụ do thương nhân nước ngoài cung cấp và có trách nhiệm thông báo nghĩa vụ thuế của Người Bán nước ngoài khi tham gia sàn giao dịch thương mại điện tử theo quy định của pháp luật Việt Nam.</w:t>
      </w:r>
    </w:p>
    <w:p>
      <w:r>
        <w:t>Là đầu mối tiếp nhận và giải quyết các khiếu nại của người tiêu dùng trong trường hợp một giao dịch thực hiện trên sàn giao dịch thương mại điện tử có nhiều hơn 02 bên tham gia.</w:t>
      </w:r>
    </w:p>
    <w:p>
      <w:r>
        <w:t>Lưu trữ thông tin về các giao dịch đặt hàng được thực hiện trên sàn giao dịch thương mại điện tử theo quy định của pháp luật về kế toán.</w:t>
      </w:r>
    </w:p>
    <w:p>
      <w:r>
        <w:t>Liên đới bồi thường thiệt hại trong trường hợp vi phạm nghĩa vụ xử lý kịp thời và hỗ trợ cung cấp thông tin cho cơ quan điều tra về các hành vi kinh doanh vi phạm pháp luật mà gây thiệt hại.</w:t>
      </w:r>
    </w:p>
    <w:p>
      <w:r>
        <w:t>b. Trách nhiệm của Người Bán trên Website Sàn giao dịch TMĐT Chợ Tốt</w:t>
      </w:r>
    </w:p>
    <w:p>
      <w:r>
        <w:t>Người Bán tham gia giao dịch trên Website có trách nhiệm thực hiện đúng nội dung Quy chế. Người Bán phải đọc Quy chế và các Quy định đăng tin công bố trên Website trước khi đăng tin.</w:t>
      </w:r>
    </w:p>
    <w:p>
      <w:r>
        <w:t>Bản thân Người Bán phải chịu trách nhiệm đối với việc sử dụng Website và/hoặc Các dịch vụ của mình. Người Bán phải chịu mọi rủi ro trong quá trình sử dụng Website và/hoặc Các dịch vụ.</w:t>
      </w:r>
    </w:p>
    <w:p>
      <w:r>
        <w:t>Cung cấp đầy đủ và chính xác các thông tin theo quy định khi đăng ký sử dụng dịch vụ.</w:t>
      </w:r>
    </w:p>
    <w:p>
      <w:r>
        <w:t>Cung cấp đầy đủ thông tin về hàng hóa, dịch vụ theo quy định khi bán hàng hóa hoặc cung ứng dịch vụ trên Website.</w:t>
      </w:r>
    </w:p>
    <w:p>
      <w:r>
        <w:t>Phải đảm bảo tính chính xác, trung thực của thông tin về hàng hóa, dịch vụ cung cấp trên Website.</w:t>
      </w:r>
    </w:p>
    <w:p>
      <w:r>
        <w:t>Cung cấp thông tin về tình hình kinh doanh của mình khi có yêu cầu của cơ quan nhà nước có thẩm quyền để phục vụ hoạt động thống kê thương mại điện tử.</w:t>
      </w:r>
    </w:p>
    <w:p>
      <w:r>
        <w:t>Phải tuân thủ quy định của pháp luật về thanh toán, quảng cáo, khuyến mại, bảo vệ quyền sở hữu trí tuệ, bảo vệ quyền lợi người tiêu dùng và các quy định của pháp luật có liên quan khác khi bán hàng hóa hoặc cung ứng dịch vụ trên Website.</w:t>
      </w:r>
    </w:p>
    <w:p>
      <w:r>
        <w:t>Thực hiện đầy đủ nghĩa vụ thuế theo quy định của pháp luật.</w:t>
      </w:r>
    </w:p>
    <w:p>
      <w:r>
        <w:t>Thông báo kịp thời cho Sàn giao dịch TMĐT Chợ Tốt về những hành vi sử dụng trái phép, lạm dụng, vi phạm bảo mật, lưu giữ số điện thoại đăng ký và mật khẩu không chính chủ để có biện pháp xử lý kịp thời.</w:t>
      </w:r>
    </w:p>
    <w:p>
      <w:r>
        <w:t>Hợp tác và cung cấp thông tin cần thiết cho Chợ Tốt để phục vụ việc giải quyết tranh chấp phát sinh giữa Người Mua và Người Bán được thực hiện qua Sàn giao dịch TMĐT Chợ Tốt.</w:t>
      </w:r>
    </w:p>
    <w:p>
      <w:r>
        <w:t>Người Bán phải tuân theo quy trình, Quy định đăng tin, các quy định, quy chế của Công ty. Người Bán phải chịu toàn bộ trách nhiệm đối với tính chính xác của Thông tin đã được đề cập.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